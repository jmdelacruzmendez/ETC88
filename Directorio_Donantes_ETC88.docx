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2"/>
          <w:sz w:val="36"/>
        </w:rPr>
        <w:t>Directorio de Donantes — ETC 88</w:t>
      </w:r>
    </w:p>
    <w:p>
      <w:pPr>
        <w:jc w:val="center"/>
      </w:pPr>
      <w:r>
        <w:rPr>
          <w:b w:val="0"/>
          <w:i/>
          <w:sz w:val="18"/>
        </w:rPr>
        <w:t>Empresas, contactos y correos (SPM + nacionales). Confirmar por WhatsApp/llamada antes de enviar; los marcados [verificar] aún no están confirmados.</w:t>
      </w:r>
    </w:p>
    <w:p/>
    <w:p>
      <w:r>
        <w:rPr>
          <w:b/>
          <w:i w:val="0"/>
          <w:color w:val="1B3A52"/>
        </w:rPr>
        <w:t>Fundaciones / Responsabilidad Social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Fundación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Enfoque</w:t>
            </w:r>
          </w:p>
        </w:tc>
      </w:tr>
      <w:tr>
        <w:tc>
          <w:tcPr>
            <w:tcW w:type="dxa" w:w="2880"/>
          </w:tcPr>
          <w:p>
            <w:r>
              <w:t>Fundación Grupo Puntacana</w:t>
            </w:r>
          </w:p>
        </w:tc>
        <w:tc>
          <w:tcPr>
            <w:tcW w:type="dxa" w:w="2880"/>
          </w:tcPr>
          <w:p>
            <w:r>
              <w:t>fgpc@puntacana.com · 809-959-2714</w:t>
            </w:r>
          </w:p>
        </w:tc>
        <w:tc>
          <w:tcPr>
            <w:tcW w:type="dxa" w:w="2880"/>
          </w:tcPr>
          <w:p>
            <w:r>
              <w:t>Comunidades del Este</w:t>
            </w:r>
          </w:p>
        </w:tc>
      </w:tr>
      <w:tr>
        <w:tc>
          <w:tcPr>
            <w:tcW w:type="dxa" w:w="2880"/>
          </w:tcPr>
          <w:p>
            <w:r>
              <w:t>Fundación Central Romana (La Romana)</w:t>
            </w:r>
          </w:p>
        </w:tc>
        <w:tc>
          <w:tcPr>
            <w:tcW w:type="dxa" w:w="2880"/>
          </w:tcPr>
          <w:p>
            <w:r>
              <w:t>carta a RSE · centralromana.com.do</w:t>
            </w:r>
          </w:p>
        </w:tc>
        <w:tc>
          <w:tcPr>
            <w:tcW w:type="dxa" w:w="2880"/>
          </w:tcPr>
          <w:p>
            <w:r>
              <w:t>Salud/educación Este</w:t>
            </w:r>
          </w:p>
        </w:tc>
      </w:tr>
      <w:tr>
        <w:tc>
          <w:tcPr>
            <w:tcW w:type="dxa" w:w="2880"/>
          </w:tcPr>
          <w:p>
            <w:r>
              <w:t>Voluntariado Banreservas</w:t>
            </w:r>
          </w:p>
        </w:tc>
        <w:tc>
          <w:tcPr>
            <w:tcW w:type="dxa" w:w="2880"/>
          </w:tcPr>
          <w:p>
            <w:r>
              <w:t>809-960-2121 (entregar carta)</w:t>
            </w:r>
          </w:p>
        </w:tc>
        <w:tc>
          <w:tcPr>
            <w:tcW w:type="dxa" w:w="2880"/>
          </w:tcPr>
          <w:p>
            <w:r>
              <w:t>Útiles/aporte, nacional</w:t>
            </w:r>
          </w:p>
        </w:tc>
      </w:tr>
      <w:tr>
        <w:tc>
          <w:tcPr>
            <w:tcW w:type="dxa" w:w="2880"/>
          </w:tcPr>
          <w:p>
            <w:r>
              <w:t>Grupo SID / MercaSID (RSE)</w:t>
            </w:r>
          </w:p>
        </w:tc>
        <w:tc>
          <w:tcPr>
            <w:tcW w:type="dxa" w:w="2880"/>
          </w:tcPr>
          <w:p>
            <w:r>
              <w:t>compras@mercasid.com.do · 809-565-2151</w:t>
            </w:r>
          </w:p>
        </w:tc>
        <w:tc>
          <w:tcPr>
            <w:tcW w:type="dxa" w:w="2880"/>
          </w:tcPr>
          <w:p>
            <w:r>
              <w:t>Dona producto</w:t>
            </w:r>
          </w:p>
        </w:tc>
      </w:tr>
      <w:tr>
        <w:tc>
          <w:tcPr>
            <w:tcW w:type="dxa" w:w="2880"/>
          </w:tcPr>
          <w:p>
            <w:r>
              <w:t>Fundación Sur Futuro</w:t>
            </w:r>
          </w:p>
        </w:tc>
        <w:tc>
          <w:tcPr>
            <w:tcW w:type="dxa" w:w="2880"/>
          </w:tcPr>
          <w:p>
            <w:r>
              <w:t>surfuturo.org/contacto (formulario)</w:t>
            </w:r>
          </w:p>
        </w:tc>
        <w:tc>
          <w:tcPr>
            <w:tcW w:type="dxa" w:w="2880"/>
          </w:tcPr>
          <w:p>
            <w:r>
              <w:t>Desarrollo social</w:t>
            </w:r>
          </w:p>
        </w:tc>
      </w:tr>
      <w:tr>
        <w:tc>
          <w:tcPr>
            <w:tcW w:type="dxa" w:w="2880"/>
          </w:tcPr>
          <w:p>
            <w:r>
              <w:t>UCE — Univ. Central del Este (SPM)</w:t>
            </w:r>
          </w:p>
        </w:tc>
        <w:tc>
          <w:tcPr>
            <w:tcW w:type="dxa" w:w="2880"/>
          </w:tcPr>
          <w:p>
            <w:r>
              <w:t>infopc@uce.edu.do · 809-933-1500</w:t>
            </w:r>
          </w:p>
        </w:tc>
        <w:tc>
          <w:tcPr>
            <w:tcW w:type="dxa" w:w="2880"/>
          </w:tcPr>
          <w:p>
            <w:r>
              <w:t>Institución local SPM</w:t>
            </w:r>
          </w:p>
        </w:tc>
      </w:tr>
    </w:tbl>
    <w:p/>
    <w:p>
      <w:r>
        <w:rPr>
          <w:b/>
          <w:i w:val="0"/>
          <w:color w:val="1B3A52"/>
        </w:rPr>
        <w:t>Empresas por rubro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Rubro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Contacto / correo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Zona</w:t>
            </w:r>
          </w:p>
        </w:tc>
      </w:tr>
      <w:tr>
        <w:tc>
          <w:tcPr>
            <w:tcW w:type="dxa" w:w="2160"/>
          </w:tcPr>
          <w:p>
            <w:r>
              <w:t>Alimentos</w:t>
            </w:r>
          </w:p>
        </w:tc>
        <w:tc>
          <w:tcPr>
            <w:tcW w:type="dxa" w:w="2160"/>
          </w:tcPr>
          <w:p>
            <w:r>
              <w:t>Induveca (Grupo SID) — embutidos/pollo</w:t>
            </w:r>
          </w:p>
        </w:tc>
        <w:tc>
          <w:tcPr>
            <w:tcW w:type="dxa" w:w="2160"/>
          </w:tcPr>
          <w:p>
            <w:r>
              <w:t>servicioalcliente@induveca.com.do</w:t>
            </w:r>
          </w:p>
        </w:tc>
        <w:tc>
          <w:tcPr>
            <w:tcW w:type="dxa" w:w="2160"/>
          </w:tcPr>
          <w:p>
            <w:r>
              <w:t>Nacional</w:t>
            </w:r>
          </w:p>
        </w:tc>
      </w:tr>
      <w:tr>
        <w:tc>
          <w:tcPr>
            <w:tcW w:type="dxa" w:w="2160"/>
          </w:tcPr>
          <w:p>
            <w:r>
              <w:t>Alimentos</w:t>
            </w:r>
          </w:p>
        </w:tc>
        <w:tc>
          <w:tcPr>
            <w:tcW w:type="dxa" w:w="2160"/>
          </w:tcPr>
          <w:p>
            <w:r>
              <w:t>Grupo SID / MercaSID (aceite Crisol)</w:t>
            </w:r>
          </w:p>
        </w:tc>
        <w:tc>
          <w:tcPr>
            <w:tcW w:type="dxa" w:w="2160"/>
          </w:tcPr>
          <w:p>
            <w:r>
              <w:t>compras@mercasid.com.do · 809-565-2151</w:t>
            </w:r>
          </w:p>
        </w:tc>
        <w:tc>
          <w:tcPr>
            <w:tcW w:type="dxa" w:w="2160"/>
          </w:tcPr>
          <w:p>
            <w:r>
              <w:t>Nacional</w:t>
            </w:r>
          </w:p>
        </w:tc>
      </w:tr>
      <w:tr>
        <w:tc>
          <w:tcPr>
            <w:tcW w:type="dxa" w:w="2160"/>
          </w:tcPr>
          <w:p>
            <w:r>
              <w:t>Alimentos</w:t>
            </w:r>
          </w:p>
        </w:tc>
        <w:tc>
          <w:tcPr>
            <w:tcW w:type="dxa" w:w="2160"/>
          </w:tcPr>
          <w:p>
            <w:r>
              <w:t>Pollo Cibao (RSE)</w:t>
            </w:r>
          </w:p>
        </w:tc>
        <w:tc>
          <w:tcPr>
            <w:tcW w:type="dxa" w:w="2160"/>
          </w:tcPr>
          <w:p>
            <w:r>
              <w:t>r.sociales@pollocibao.com · 809-590-8520</w:t>
            </w:r>
          </w:p>
        </w:tc>
        <w:tc>
          <w:tcPr>
            <w:tcW w:type="dxa" w:w="2160"/>
          </w:tcPr>
          <w:p>
            <w:r>
              <w:t>Nacional</w:t>
            </w:r>
          </w:p>
        </w:tc>
      </w:tr>
      <w:tr>
        <w:tc>
          <w:tcPr>
            <w:tcW w:type="dxa" w:w="2160"/>
          </w:tcPr>
          <w:p>
            <w:r>
              <w:t>Alimentos</w:t>
            </w:r>
          </w:p>
        </w:tc>
        <w:tc>
          <w:tcPr>
            <w:tcW w:type="dxa" w:w="2160"/>
          </w:tcPr>
          <w:p>
            <w:r>
              <w:t>Hipermercados Iberia (SPM)</w:t>
            </w:r>
          </w:p>
        </w:tc>
        <w:tc>
          <w:tcPr>
            <w:tcW w:type="dxa" w:w="2160"/>
          </w:tcPr>
          <w:p>
            <w:r>
              <w:t>809-529-2799 · Av. Independencia 20</w:t>
            </w:r>
          </w:p>
        </w:tc>
        <w:tc>
          <w:tcPr>
            <w:tcW w:type="dxa" w:w="2160"/>
          </w:tcPr>
          <w:p>
            <w:r>
              <w:t>SPM</w:t>
            </w:r>
          </w:p>
        </w:tc>
      </w:tr>
      <w:tr>
        <w:tc>
          <w:tcPr>
            <w:tcW w:type="dxa" w:w="2160"/>
          </w:tcPr>
          <w:p>
            <w:r>
              <w:t>Alimentos</w:t>
            </w:r>
          </w:p>
        </w:tc>
        <w:tc>
          <w:tcPr>
            <w:tcW w:type="dxa" w:w="2160"/>
          </w:tcPr>
          <w:p>
            <w:r>
              <w:t>César Iglesias S.A.</w:t>
            </w:r>
          </w:p>
        </w:tc>
        <w:tc>
          <w:tcPr>
            <w:tcW w:type="dxa" w:w="2160"/>
          </w:tcPr>
          <w:p>
            <w:r>
              <w:t>[verificar] (Lic. Luis Velázquez)</w:t>
            </w:r>
          </w:p>
        </w:tc>
        <w:tc>
          <w:tcPr>
            <w:tcW w:type="dxa" w:w="2160"/>
          </w:tcPr>
          <w:p>
            <w:r>
              <w:t>SPM/Nacional</w:t>
            </w:r>
          </w:p>
        </w:tc>
      </w:tr>
      <w:tr>
        <w:tc>
          <w:tcPr>
            <w:tcW w:type="dxa" w:w="2160"/>
          </w:tcPr>
          <w:p>
            <w:r>
              <w:t>Alimentos</w:t>
            </w:r>
          </w:p>
        </w:tc>
        <w:tc>
          <w:tcPr>
            <w:tcW w:type="dxa" w:w="2160"/>
          </w:tcPr>
          <w:p>
            <w:r>
              <w:t>Grupo Ramos (Sirena/Jumbo, RSE)</w:t>
            </w:r>
          </w:p>
        </w:tc>
        <w:tc>
          <w:tcPr>
            <w:tcW w:type="dxa" w:w="2160"/>
          </w:tcPr>
          <w:p>
            <w:r>
              <w:t>809-472-4444 ext. 11215</w:t>
            </w:r>
          </w:p>
        </w:tc>
        <w:tc>
          <w:tcPr>
            <w:tcW w:type="dxa" w:w="2160"/>
          </w:tcPr>
          <w:p>
            <w:r>
              <w:t>Jumbo en SPM</w:t>
            </w:r>
          </w:p>
        </w:tc>
      </w:tr>
      <w:tr>
        <w:tc>
          <w:tcPr>
            <w:tcW w:type="dxa" w:w="2160"/>
          </w:tcPr>
          <w:p>
            <w:r>
              <w:t>Biblias</w:t>
            </w:r>
          </w:p>
        </w:tc>
        <w:tc>
          <w:tcPr>
            <w:tcW w:type="dxa" w:w="2160"/>
          </w:tcPr>
          <w:p>
            <w:r>
              <w:t>Sociedad Bíblica Dominicana</w:t>
            </w:r>
          </w:p>
        </w:tc>
        <w:tc>
          <w:tcPr>
            <w:tcW w:type="dxa" w:w="2160"/>
          </w:tcPr>
          <w:p>
            <w:r>
              <w:t>809-685-2025</w:t>
            </w:r>
          </w:p>
        </w:tc>
        <w:tc>
          <w:tcPr>
            <w:tcW w:type="dxa" w:w="2160"/>
          </w:tcPr>
          <w:p>
            <w:r>
              <w:t>Nacional (envío)</w:t>
            </w:r>
          </w:p>
        </w:tc>
      </w:tr>
      <w:tr>
        <w:tc>
          <w:tcPr>
            <w:tcW w:type="dxa" w:w="2160"/>
          </w:tcPr>
          <w:p>
            <w:r>
              <w:t>Biblias</w:t>
            </w:r>
          </w:p>
        </w:tc>
        <w:tc>
          <w:tcPr>
            <w:tcW w:type="dxa" w:w="2160"/>
          </w:tcPr>
          <w:p>
            <w:r>
              <w:t>San Pablo / Paulinas / Cuesta / SDQLee</w:t>
            </w:r>
          </w:p>
        </w:tc>
        <w:tc>
          <w:tcPr>
            <w:tcW w:type="dxa" w:w="2160"/>
          </w:tcPr>
          <w:p>
            <w:r>
              <w:t>sanpablo.do · 809-685-7542</w:t>
            </w:r>
          </w:p>
        </w:tc>
        <w:tc>
          <w:tcPr>
            <w:tcW w:type="dxa" w:w="2160"/>
          </w:tcPr>
          <w:p>
            <w:r>
              <w:t>Nacional</w:t>
            </w:r>
          </w:p>
        </w:tc>
      </w:tr>
      <w:tr>
        <w:tc>
          <w:tcPr>
            <w:tcW w:type="dxa" w:w="2160"/>
          </w:tcPr>
          <w:p>
            <w:r>
              <w:t>Impresión</w:t>
            </w:r>
          </w:p>
        </w:tc>
        <w:tc>
          <w:tcPr>
            <w:tcW w:type="dxa" w:w="2160"/>
          </w:tcPr>
          <w:p>
            <w:r>
              <w:t>Print Mate (SPM)</w:t>
            </w:r>
          </w:p>
        </w:tc>
        <w:tc>
          <w:tcPr>
            <w:tcW w:type="dxa" w:w="2160"/>
          </w:tcPr>
          <w:p>
            <w:r>
              <w:t>IG @printmatesrl · C/ Luís Amiama Tió</w:t>
            </w:r>
          </w:p>
        </w:tc>
        <w:tc>
          <w:tcPr>
            <w:tcW w:type="dxa" w:w="2160"/>
          </w:tcPr>
          <w:p>
            <w:r>
              <w:t>SPM</w:t>
            </w:r>
          </w:p>
        </w:tc>
      </w:tr>
      <w:tr>
        <w:tc>
          <w:tcPr>
            <w:tcW w:type="dxa" w:w="2160"/>
          </w:tcPr>
          <w:p>
            <w:r>
              <w:t>Impresión</w:t>
            </w:r>
          </w:p>
        </w:tc>
        <w:tc>
          <w:tcPr>
            <w:tcW w:type="dxa" w:w="2160"/>
          </w:tcPr>
          <w:p>
            <w:r>
              <w:t>Editora y Papelería 23</w:t>
            </w:r>
          </w:p>
        </w:tc>
        <w:tc>
          <w:tcPr>
            <w:tcW w:type="dxa" w:w="2160"/>
          </w:tcPr>
          <w:p>
            <w:r>
              <w:t>[verificar]</w:t>
            </w:r>
          </w:p>
        </w:tc>
        <w:tc>
          <w:tcPr>
            <w:tcW w:type="dxa" w:w="2160"/>
          </w:tcPr>
          <w:p>
            <w:r>
              <w:t>SPM</w:t>
            </w:r>
          </w:p>
        </w:tc>
      </w:tr>
      <w:tr>
        <w:tc>
          <w:tcPr>
            <w:tcW w:type="dxa" w:w="2160"/>
          </w:tcPr>
          <w:p>
            <w:r>
              <w:t>Ferretería</w:t>
            </w:r>
          </w:p>
        </w:tc>
        <w:tc>
          <w:tcPr>
            <w:tcW w:type="dxa" w:w="2160"/>
          </w:tcPr>
          <w:p>
            <w:r>
              <w:t>Ferretería Serie 23 (SPM)</w:t>
            </w:r>
          </w:p>
        </w:tc>
        <w:tc>
          <w:tcPr>
            <w:tcW w:type="dxa" w:w="2160"/>
          </w:tcPr>
          <w:p>
            <w:r>
              <w:t>809-529-7764</w:t>
            </w:r>
          </w:p>
        </w:tc>
        <w:tc>
          <w:tcPr>
            <w:tcW w:type="dxa" w:w="2160"/>
          </w:tcPr>
          <w:p>
            <w:r>
              <w:t>SPM</w:t>
            </w:r>
          </w:p>
        </w:tc>
      </w:tr>
      <w:tr>
        <w:tc>
          <w:tcPr>
            <w:tcW w:type="dxa" w:w="2160"/>
          </w:tcPr>
          <w:p>
            <w:r>
              <w:t>Transporte</w:t>
            </w:r>
          </w:p>
        </w:tc>
        <w:tc>
          <w:tcPr>
            <w:tcW w:type="dxa" w:w="2160"/>
          </w:tcPr>
          <w:p>
            <w:r>
              <w:t>DominicanBus</w:t>
            </w:r>
          </w:p>
        </w:tc>
        <w:tc>
          <w:tcPr>
            <w:tcW w:type="dxa" w:w="2160"/>
          </w:tcPr>
          <w:p>
            <w:r>
              <w:t>809-530-9742 · PC 829-946-3500 · info@dominicanbus.com</w:t>
            </w:r>
          </w:p>
        </w:tc>
        <w:tc>
          <w:tcPr>
            <w:tcW w:type="dxa" w:w="2160"/>
          </w:tcPr>
          <w:p>
            <w:r>
              <w:t>Nacional/Este</w:t>
            </w:r>
          </w:p>
        </w:tc>
      </w:tr>
      <w:tr>
        <w:tc>
          <w:tcPr>
            <w:tcW w:type="dxa" w:w="2160"/>
          </w:tcPr>
          <w:p>
            <w:r>
              <w:t>Transporte</w:t>
            </w:r>
          </w:p>
        </w:tc>
        <w:tc>
          <w:tcPr>
            <w:tcW w:type="dxa" w:w="2160"/>
          </w:tcPr>
          <w:p>
            <w:r>
              <w:t>Metro Servicios · Caribe Tours</w:t>
            </w:r>
          </w:p>
        </w:tc>
        <w:tc>
          <w:tcPr>
            <w:tcW w:type="dxa" w:w="2160"/>
          </w:tcPr>
          <w:p>
            <w:r>
              <w:t>809-530-2850 · 809-221-4422</w:t>
            </w:r>
          </w:p>
        </w:tc>
        <w:tc>
          <w:tcPr>
            <w:tcW w:type="dxa" w:w="2160"/>
          </w:tcPr>
          <w:p>
            <w:r>
              <w:t>Nacional</w:t>
            </w:r>
          </w:p>
        </w:tc>
      </w:tr>
      <w:tr>
        <w:tc>
          <w:tcPr>
            <w:tcW w:type="dxa" w:w="2160"/>
          </w:tcPr>
          <w:p>
            <w:r>
              <w:t>Cofre/desechables</w:t>
            </w:r>
          </w:p>
        </w:tc>
        <w:tc>
          <w:tcPr>
            <w:tcW w:type="dxa" w:w="2160"/>
          </w:tcPr>
          <w:p>
            <w:r>
              <w:t>Multi Box (Sra. Gabriela Rodríguez)</w:t>
            </w:r>
          </w:p>
        </w:tc>
        <w:tc>
          <w:tcPr>
            <w:tcW w:type="dxa" w:w="2160"/>
          </w:tcPr>
          <w:p>
            <w:r>
              <w:t>SPM · [verificar]</w:t>
            </w:r>
          </w:p>
        </w:tc>
        <w:tc>
          <w:tcPr>
            <w:tcW w:type="dxa" w:w="2160"/>
          </w:tcPr>
          <w:p>
            <w:r>
              <w:t>SPM</w:t>
            </w:r>
          </w:p>
        </w:tc>
      </w:tr>
    </w:tbl>
    <w:p/>
    <w:p>
      <w:r>
        <w:rPr>
          <w:b/>
          <w:i w:val="0"/>
          <w:color w:val="1B3A52"/>
        </w:rPr>
        <w:t>Premios de rifa (donados)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Premio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Donante candidato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Contacto</w:t>
            </w:r>
          </w:p>
        </w:tc>
      </w:tr>
      <w:tr>
        <w:tc>
          <w:tcPr>
            <w:tcW w:type="dxa" w:w="2880"/>
          </w:tcPr>
          <w:p>
            <w:r>
              <w:t>Noche/estadía</w:t>
            </w:r>
          </w:p>
        </w:tc>
        <w:tc>
          <w:tcPr>
            <w:tcW w:type="dxa" w:w="2880"/>
          </w:tcPr>
          <w:p>
            <w:r>
              <w:t>Casa de Campo (La Romana)</w:t>
            </w:r>
          </w:p>
        </w:tc>
        <w:tc>
          <w:tcPr>
            <w:tcW w:type="dxa" w:w="2880"/>
          </w:tcPr>
          <w:p>
            <w:r>
              <w:t>809-523-8171 · servicioalcliente@costasur.com.do</w:t>
            </w:r>
          </w:p>
        </w:tc>
      </w:tr>
      <w:tr>
        <w:tc>
          <w:tcPr>
            <w:tcW w:type="dxa" w:w="2880"/>
          </w:tcPr>
          <w:p>
            <w:r>
              <w:t>Noche/estadía</w:t>
            </w:r>
          </w:p>
        </w:tc>
        <w:tc>
          <w:tcPr>
            <w:tcW w:type="dxa" w:w="2880"/>
          </w:tcPr>
          <w:p>
            <w:r>
              <w:t>Emotions by Hodelpa (Juan Dolio)</w:t>
            </w:r>
          </w:p>
        </w:tc>
        <w:tc>
          <w:tcPr>
            <w:tcW w:type="dxa" w:w="2880"/>
          </w:tcPr>
          <w:p>
            <w:r>
              <w:t>reservas.emotions@hodelpa.com · 809-683-3636</w:t>
            </w:r>
          </w:p>
        </w:tc>
      </w:tr>
      <w:tr>
        <w:tc>
          <w:tcPr>
            <w:tcW w:type="dxa" w:w="2880"/>
          </w:tcPr>
          <w:p>
            <w:r>
              <w:t>Estadía</w:t>
            </w:r>
          </w:p>
        </w:tc>
        <w:tc>
          <w:tcPr>
            <w:tcW w:type="dxa" w:w="2880"/>
          </w:tcPr>
          <w:p>
            <w:r>
              <w:t>Bahía Príncipe — Grupos &amp; Eventos</w:t>
            </w:r>
          </w:p>
        </w:tc>
        <w:tc>
          <w:tcPr>
            <w:tcW w:type="dxa" w:w="2880"/>
          </w:tcPr>
          <w:p>
            <w:r>
              <w:t>groups1@bahia-principe.com</w:t>
            </w:r>
          </w:p>
        </w:tc>
      </w:tr>
      <w:tr>
        <w:tc>
          <w:tcPr>
            <w:tcW w:type="dxa" w:w="2880"/>
          </w:tcPr>
          <w:p>
            <w:r>
              <w:t>Electrodoméstico/gift card</w:t>
            </w:r>
          </w:p>
        </w:tc>
        <w:tc>
          <w:tcPr>
            <w:tcW w:type="dxa" w:w="2880"/>
          </w:tcPr>
          <w:p>
            <w:r>
              <w:t>Casa Cuesta · Plaza Lama · Bonos CCN</w:t>
            </w:r>
          </w:p>
        </w:tc>
        <w:tc>
          <w:tcPr>
            <w:tcW w:type="dxa" w:w="2880"/>
          </w:tcPr>
          <w:p>
            <w:r>
              <w:t>809-537-5646 · 809-274-5262 · 809-544-5555</w:t>
            </w:r>
          </w:p>
        </w:tc>
      </w:tr>
      <w:tr>
        <w:tc>
          <w:tcPr>
            <w:tcW w:type="dxa" w:w="2880"/>
          </w:tcPr>
          <w:p>
            <w:r>
              <w:t>Tour/excursión</w:t>
            </w:r>
          </w:p>
        </w:tc>
        <w:tc>
          <w:tcPr>
            <w:tcW w:type="dxa" w:w="2880"/>
          </w:tcPr>
          <w:p>
            <w:r>
              <w:t>Saona Dreams (Juan Dolio)</w:t>
            </w:r>
          </w:p>
        </w:tc>
        <w:tc>
          <w:tcPr>
            <w:tcW w:type="dxa" w:w="2880"/>
          </w:tcPr>
          <w:p>
            <w:r>
              <w:t>809-556-1008 · resa@saonadreams.com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