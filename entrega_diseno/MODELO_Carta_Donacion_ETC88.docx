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5B3A29"/>
          <w:sz w:val="30"/>
        </w:rPr>
        <w:t>ENCUENTRO TOTAL CON CRISTO · ETC 88</w:t>
      </w:r>
    </w:p>
    <w:p>
      <w:pPr>
        <w:spacing w:after="40"/>
        <w:jc w:val="center"/>
      </w:pPr>
      <w:r>
        <w:rPr>
          <w:b w:val="0"/>
          <w:i/>
          <w:color w:val="888888"/>
          <w:sz w:val="24"/>
        </w:rPr>
        <w:t>Solicitud de donación</w:t>
      </w:r>
    </w:p>
    <w:p>
      <w:pPr>
        <w:spacing w:after="280"/>
        <w:jc w:val="center"/>
      </w:pPr>
      <w:r>
        <w:rPr>
          <w:b w:val="0"/>
          <w:i w:val="0"/>
          <w:color w:val="888888"/>
          <w:sz w:val="18"/>
        </w:rPr>
        <w:t>Retiro · 4–6 de septiembre de 2026 · Casa de Retiro La Ceiba del Salado, Higüey</w:t>
      </w:r>
    </w:p>
    <w:p>
      <w:pPr>
        <w:spacing w:after="80"/>
      </w:pPr>
      <w:r>
        <w:rPr>
          <w:b/>
        </w:rPr>
        <w:t xml:space="preserve">Fecha: </w:t>
      </w:r>
      <w:r>
        <w:t>________________________________________</w:t>
      </w:r>
      <w:r>
        <w:rPr>
          <w:i/>
          <w:color w:val="888888"/>
          <w:sz w:val="18"/>
        </w:rPr>
        <w:t xml:space="preserve">   (día en que se envía)</w:t>
      </w:r>
    </w:p>
    <w:p>
      <w:pPr>
        <w:spacing w:after="80"/>
      </w:pPr>
      <w:r>
        <w:rPr>
          <w:b/>
        </w:rPr>
        <w:t xml:space="preserve">Destinatario: </w:t>
      </w:r>
      <w:r>
        <w:t>________________________________________</w:t>
      </w:r>
      <w:r>
        <w:rPr>
          <w:i/>
          <w:color w:val="888888"/>
          <w:sz w:val="18"/>
        </w:rPr>
        <w:t xml:space="preserve">   (nombre de la empresa / persona / parroquia)</w:t>
      </w:r>
    </w:p>
    <w:p>
      <w:pPr>
        <w:spacing w:after="80"/>
      </w:pPr>
      <w:r>
        <w:rPr>
          <w:b/>
        </w:rPr>
        <w:t xml:space="preserve">A la atención de: </w:t>
      </w:r>
      <w:r>
        <w:t>________________________________________</w:t>
      </w:r>
      <w:r>
        <w:rPr>
          <w:i/>
          <w:color w:val="888888"/>
          <w:sz w:val="18"/>
        </w:rPr>
        <w:t xml:space="preserve">   (nombre del contacto)</w:t>
      </w:r>
    </w:p>
    <w:p>
      <w:pPr>
        <w:spacing w:after="160"/>
      </w:pPr>
      <w:r>
        <w:rPr>
          <w:b w:val="0"/>
          <w:i w:val="0"/>
          <w:sz w:val="22"/>
        </w:rPr>
      </w:r>
    </w:p>
    <w:p>
      <w:pPr>
        <w:spacing w:after="200"/>
      </w:pPr>
      <w:r>
        <w:rPr>
          <w:b w:val="0"/>
          <w:i w:val="0"/>
          <w:sz w:val="22"/>
        </w:rPr>
        <w:t>Estimado(a) ______________________:</w:t>
      </w:r>
    </w:p>
    <w:p>
      <w:pPr>
        <w:spacing w:after="160"/>
      </w:pPr>
      <w:r>
        <w:rPr>
          <w:b w:val="0"/>
          <w:i w:val="0"/>
          <w:sz w:val="22"/>
        </w:rPr>
        <w:t>Reciba un cordial saludo de parte de la Co-Dirección del Encuentro Total con Cristo No. 88 (ETC 88), un retiro espiritual católico para jóvenes que se celebrará del 4–6 de septiembre de 2026 en la Casa de Retiro La Ceiba del Salado, Higüey, reuniendo a unas 100 personas (participantes y equipo de servicio).</w:t>
      </w:r>
    </w:p>
    <w:p>
      <w:pPr>
        <w:spacing w:after="120"/>
      </w:pPr>
      <w:r>
        <w:rPr>
          <w:b w:val="0"/>
          <w:i w:val="0"/>
          <w:sz w:val="22"/>
        </w:rPr>
        <w:t>Nos dirigimos a usted para solicitar su valioso apoyo a esta obra. Concretamente, quisiéramos pedirle:</w:t>
      </w:r>
    </w:p>
    <w:p>
      <w:pPr>
        <w:spacing w:after="40"/>
      </w:pPr>
      <w:r>
        <w:rPr>
          <w:b/>
        </w:rPr>
        <w:t xml:space="preserve">   ▢ Producto / bien específico: </w:t>
      </w:r>
      <w:r>
        <w:t>__________________________________</w:t>
      </w:r>
    </w:p>
    <w:p>
      <w:pPr>
        <w:spacing w:after="40"/>
      </w:pPr>
      <w:r>
        <w:rPr>
          <w:b/>
        </w:rPr>
        <w:t xml:space="preserve">   ▢ Donación en especie: </w:t>
      </w:r>
      <w:r>
        <w:t>________________________________________</w:t>
      </w:r>
    </w:p>
    <w:p>
      <w:pPr>
        <w:spacing w:after="40"/>
      </w:pPr>
      <w:r>
        <w:rPr>
          <w:b/>
        </w:rPr>
        <w:t xml:space="preserve">   ▢ Aporte económico a un rubro: RD$ </w:t>
      </w:r>
      <w:r>
        <w:t>____________________</w:t>
      </w:r>
    </w:p>
    <w:p>
      <w:pPr>
        <w:spacing w:after="200"/>
      </w:pPr>
      <w:r>
        <w:rPr>
          <w:b/>
        </w:rPr>
        <w:t xml:space="preserve">   ▢ Otro: </w:t>
      </w:r>
      <w:r>
        <w:t>________________________________________________</w:t>
      </w:r>
    </w:p>
    <w:p>
      <w:pPr>
        <w:spacing w:after="120"/>
      </w:pPr>
      <w:r>
        <w:rPr>
          <w:b w:val="0"/>
          <w:i w:val="0"/>
          <w:sz w:val="22"/>
        </w:rPr>
        <w:t>Su generosidad hace posible que más jóvenes vivan esta experiencia de fe. En reconocimiento, ofrecemos:</w:t>
      </w:r>
    </w:p>
    <w:p>
      <w:pPr>
        <w:spacing w:after="40"/>
      </w:pPr>
      <w:r>
        <w:rPr>
          <w:b w:val="0"/>
          <w:i w:val="0"/>
          <w:sz w:val="22"/>
        </w:rPr>
        <w:t xml:space="preserve">   •  Constancia de donación firmada por la Co-Dirección.</w:t>
      </w:r>
    </w:p>
    <w:p>
      <w:pPr>
        <w:spacing w:after="40"/>
      </w:pPr>
      <w:r>
        <w:rPr>
          <w:b w:val="0"/>
          <w:i w:val="0"/>
          <w:sz w:val="22"/>
        </w:rPr>
        <w:t xml:space="preserve">   •  Mención en nuestros agradecimientos (si usted lo autoriza).</w:t>
      </w:r>
    </w:p>
    <w:p>
      <w:pPr>
        <w:spacing w:after="200"/>
      </w:pPr>
      <w:r>
        <w:rPr>
          <w:b w:val="0"/>
          <w:i w:val="0"/>
          <w:sz w:val="22"/>
        </w:rPr>
        <w:t xml:space="preserve">   •  Una cadena de oración por sus intenciones durante el retiro.</w:t>
      </w:r>
    </w:p>
    <w:p>
      <w:pPr>
        <w:spacing w:after="280"/>
      </w:pPr>
      <w:r>
        <w:rPr>
          <w:b w:val="0"/>
          <w:i w:val="0"/>
          <w:sz w:val="22"/>
        </w:rPr>
        <w:t>Quedamos a su disposición para cualquier información adicional. Agradecemos de antemano su tiempo y su apoyo a esta misión.</w:t>
      </w:r>
    </w:p>
    <w:p>
      <w:pPr>
        <w:spacing w:after="280"/>
        <w:jc w:val="center"/>
      </w:pPr>
      <w:r>
        <w:rPr>
          <w:b w:val="0"/>
          <w:i/>
          <w:color w:val="5B3A29"/>
          <w:sz w:val="22"/>
        </w:rPr>
        <w:t>«Ya no os llamo siervos, os he llamado amigos.» — Jn 15,15</w:t>
      </w:r>
    </w:p>
    <w:p>
      <w:pPr>
        <w:spacing w:after="360"/>
      </w:pPr>
      <w:r>
        <w:rPr>
          <w:b w:val="0"/>
          <w:i w:val="0"/>
          <w:sz w:val="22"/>
        </w:rPr>
        <w:t>Siempre amigos,</w:t>
      </w:r>
    </w:p>
    <w:p>
      <w:pPr>
        <w:spacing w:after="40"/>
      </w:pPr>
      <w:r>
        <w:rPr>
          <w:b w:val="0"/>
          <w:i w:val="0"/>
          <w:sz w:val="22"/>
        </w:rPr>
        <w:t>__________________________________</w:t>
      </w:r>
    </w:p>
    <w:p>
      <w:pPr>
        <w:spacing w:after="20"/>
      </w:pPr>
      <w:r>
        <w:rPr>
          <w:b/>
          <w:i w:val="0"/>
          <w:sz w:val="22"/>
        </w:rPr>
        <w:t>Co-Dirección · ETC 88</w:t>
      </w:r>
    </w:p>
    <w:p>
      <w:pPr>
        <w:spacing w:after="20"/>
      </w:pPr>
      <w:r>
        <w:rPr>
          <w:b w:val="0"/>
          <w:i w:val="0"/>
          <w:sz w:val="20"/>
        </w:rPr>
        <w:t>Juan Manuel de la Cruz  ·  Jean Carlo de la Cruz</w:t>
      </w:r>
    </w:p>
    <w:p>
      <w:pPr>
        <w:spacing w:after="280"/>
      </w:pPr>
      <w:r>
        <w:rPr>
          <w:b w:val="0"/>
          <w:i w:val="0"/>
          <w:color w:val="888888"/>
          <w:sz w:val="18"/>
        </w:rPr>
        <w:t>WhatsApp: ____________________</w:t>
      </w:r>
    </w:p>
    <w:p>
      <w:pPr>
        <w:spacing w:after="80"/>
        <w:jc w:val="center"/>
      </w:pPr>
      <w:r>
        <w:rPr>
          <w:b w:val="0"/>
          <w:i w:val="0"/>
          <w:color w:val="888888"/>
          <w:sz w:val="22"/>
        </w:rPr>
        <w:t>— — — — — — — — — — — — — — — — — — — — — — — — — — — — —</w:t>
      </w:r>
    </w:p>
    <w:p>
      <w:pPr>
        <w:spacing w:after="60"/>
      </w:pPr>
      <w:r>
        <w:rPr>
          <w:b/>
          <w:i w:val="0"/>
          <w:color w:val="0B1F3A"/>
          <w:sz w:val="18"/>
        </w:rPr>
        <w:t>FICHA TÉCNICA DEL RETIRO</w:t>
      </w:r>
    </w:p>
    <w:p>
      <w:pPr>
        <w:spacing w:after="40"/>
      </w:pPr>
      <w:r>
        <w:rPr>
          <w:b w:val="0"/>
          <w:i w:val="0"/>
          <w:color w:val="888888"/>
          <w:sz w:val="16"/>
        </w:rPr>
        <w:t>Fechas: 4–6 de septiembre de 2026.  ·  Lugar: Casa de Retiro La Ceiba del Salado, Higüey.  ·  100 personas en casa (participantes + equipo de servicio).  ·  Origen: San Pedro de Macorís (mayoría), Higüey, Punta Cana.  ·  Asesores Espirituales: P. Paul Ramírez y Hna. Angelina Lebrón.  ·  Co-Dirección: Juan Manuel y Jean Carlo de la Cruz.  ·  Costo total estimado del retiro: RD$ 553,622.</w:t>
      </w:r>
    </w:p>
    <w:p>
      <w:pPr>
        <w:spacing w:after="120"/>
      </w:pPr>
      <w:r>
        <w:rPr>
          <w:b w:val="0"/>
          <w:i/>
          <w:color w:val="888888"/>
          <w:sz w:val="16"/>
        </w:rPr>
        <w:t>Toda donación se respalda con una constancia firmada por la Co-Dirección.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